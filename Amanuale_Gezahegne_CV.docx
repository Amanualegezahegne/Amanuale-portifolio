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AMANUALE GEZAHEGNE</w:t>
      </w:r>
    </w:p>
    <w:p>
      <w:r>
        <w:t>Email: amanualegezahegne2066@gmail.com</w:t>
      </w:r>
    </w:p>
    <w:p>
      <w:r>
        <w:t>Phone: +251 920 663 551</w:t>
      </w:r>
    </w:p>
    <w:p>
      <w:r>
        <w:t>LinkedIn: linkedin.com/in/amanuale-gezahegne-95a345307</w:t>
      </w:r>
    </w:p>
    <w:p>
      <w:r>
        <w:t>GitHub: github.com/Amanualegezahegne/Amanuale-portifolio</w:t>
      </w:r>
    </w:p>
    <w:p>
      <w:pPr>
        <w:pStyle w:val="Heading2"/>
      </w:pPr>
      <w:r>
        <w:t>PROFESSIONAL SUMMARY</w:t>
      </w:r>
    </w:p>
    <w:p>
      <w:r>
        <w:t>Dedicated and highly motivated fourth-year Software Engineering student at Debre Birhan University with a strong passion for full-stack and mobile application development. Skilled in building responsive web applications and solving real-world problems through technology. Possesses excellent teamwork, communication, and problem-solving abilities, with a commitment to continuous learning and professional growth.</w:t>
      </w:r>
    </w:p>
    <w:p>
      <w:pPr>
        <w:pStyle w:val="Heading2"/>
      </w:pPr>
      <w:r>
        <w:t>TECHNICAL SKILLS</w:t>
      </w:r>
    </w:p>
    <w:p>
      <w:r>
        <w:t>Programming Languages: JavaScript, PHP (Basic)</w:t>
        <w:br/>
        <w:t>Front-End: HTML5, CSS3, JavaScript (ES6+), React.js</w:t>
        <w:br/>
        <w:t>Back-End: Node.js, Express.js, MongoDB</w:t>
        <w:br/>
        <w:t>Tools &amp; Technologies: Git &amp; GitHub, Postman, Figma, Visual Studio Code, REST APIs</w:t>
        <w:br/>
        <w:t>Soft Skills: Problem Solving, Teamwork, Communication, Adaptability, Time Management, Continuous Learning</w:t>
      </w:r>
    </w:p>
    <w:p>
      <w:pPr>
        <w:pStyle w:val="Heading2"/>
      </w:pPr>
      <w:r>
        <w:t>EDUCATION</w:t>
      </w:r>
    </w:p>
    <w:p>
      <w:r>
        <w:t>Bachelor of Science (BSc) in Software Engineering</w:t>
        <w:br/>
        <w:t>Debre Birhan University, Ethiopia</w:t>
        <w:br/>
        <w:t>Fourth-Year Student | Expected Graduation: 2027</w:t>
      </w:r>
    </w:p>
    <w:p>
      <w:pPr>
        <w:pStyle w:val="Heading2"/>
      </w:pPr>
      <w:r>
        <w:t>EXPERIENCE</w:t>
      </w:r>
    </w:p>
    <w:p>
      <w:r>
        <w:t>Tech Club Member – Debre Birhan University (2024 – Present)</w:t>
        <w:br/>
        <w:t>• Participated in student-led software development projects and technical workshops.</w:t>
        <w:br/>
        <w:t>• Collaborated on front-end development tasks and project implementation.</w:t>
        <w:br/>
        <w:t>• Gained practical experience in software development methodologies and teamwork.</w:t>
        <w:br/>
        <w:t>• Enhanced problem-solving and communication skills through project participation.</w:t>
      </w:r>
    </w:p>
    <w:p>
      <w:pPr>
        <w:pStyle w:val="Heading2"/>
      </w:pPr>
      <w:r>
        <w:t>PROJECTS</w:t>
      </w:r>
    </w:p>
    <w:p>
      <w:r>
        <w:t>SweetBee Honey Shop – Developed an e-commerce web application using HTML, JavaScript, Node.js, and MongoDB.</w:t>
        <w:br/>
        <w:t>Portfolio Website – Developed a personal portfolio website to showcase projects and technical skills.</w:t>
        <w:br/>
        <w:t>Academic Software Projects – Completed projects involving web development, database design, algorithms, and system analysis.</w:t>
      </w:r>
    </w:p>
    <w:p>
      <w:pPr>
        <w:pStyle w:val="Heading2"/>
      </w:pPr>
      <w:r>
        <w:t>CERTIFICATIONS</w:t>
      </w:r>
    </w:p>
    <w:p>
      <w:r>
        <w:t>Online courses from Udemy, SoloLearn, and other self-paced software development platforms.</w:t>
      </w:r>
    </w:p>
    <w:p>
      <w:pPr>
        <w:pStyle w:val="Heading2"/>
      </w:pPr>
      <w:r>
        <w:t>ADDITIONAL INFORMATION</w:t>
      </w:r>
    </w:p>
    <w:p>
      <w:r>
        <w:t>Passionate about Full-Stack and Mobile Application Development. Quick learner, self-motivated, and eager to contribute to innovative software projects and gain professional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